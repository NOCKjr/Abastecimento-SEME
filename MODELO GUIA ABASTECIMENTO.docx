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1B5" w:rsidRDefault="007E55F1" w:rsidP="007E55F1">
      <w:pPr>
        <w:jc w:val="center"/>
      </w:pPr>
      <w:bookmarkStart w:id="0" w:name="_GoBack"/>
      <w:bookmarkEnd w:id="0"/>
      <w:r>
        <w:rPr>
          <w:b/>
          <w:sz w:val="24"/>
        </w:rPr>
        <w:t>GUIA PA</w:t>
      </w:r>
      <w:r w:rsidR="0002108D">
        <w:rPr>
          <w:b/>
          <w:sz w:val="24"/>
        </w:rPr>
        <w:t>RA LIBERAÇÃO DE ABASTECIMENTO</w:t>
      </w:r>
    </w:p>
    <w:p w:rsidR="00894C8C" w:rsidRDefault="007E55F1" w:rsidP="007E55F1">
      <w:pPr>
        <w:jc w:val="center"/>
        <w:rPr>
          <w:i/>
          <w:sz w:val="20"/>
        </w:rPr>
      </w:pPr>
      <w:proofErr w:type="spellStart"/>
      <w:r>
        <w:rPr>
          <w:i/>
          <w:sz w:val="20"/>
        </w:rPr>
        <w:t>Transporte</w:t>
      </w:r>
      <w:proofErr w:type="spellEnd"/>
      <w:r>
        <w:rPr>
          <w:i/>
          <w:sz w:val="20"/>
        </w:rPr>
        <w:t xml:space="preserve"> Escolar </w:t>
      </w:r>
    </w:p>
    <w:p w:rsidR="007471B5" w:rsidRDefault="00894C8C" w:rsidP="007E55F1">
      <w:pPr>
        <w:jc w:val="center"/>
      </w:pPr>
      <w:r>
        <w:rPr>
          <w:i/>
          <w:sz w:val="20"/>
        </w:rPr>
        <w:t>_________/_______/_______________</w:t>
      </w:r>
      <w:r w:rsidR="007E55F1">
        <w:br/>
      </w:r>
    </w:p>
    <w:p w:rsidR="007471B5" w:rsidRDefault="007E55F1" w:rsidP="007E55F1">
      <w:pPr>
        <w:spacing w:after="100"/>
      </w:pPr>
      <w:r>
        <w:t xml:space="preserve">Nome do </w:t>
      </w:r>
      <w:proofErr w:type="spellStart"/>
      <w:r w:rsidR="00704B67">
        <w:t>Condutor</w:t>
      </w:r>
      <w:proofErr w:type="spellEnd"/>
      <w:r w:rsidR="00B35048">
        <w:t xml:space="preserve">: </w:t>
      </w:r>
      <w:r>
        <w:t>____________________________________________________________________</w:t>
      </w:r>
    </w:p>
    <w:p w:rsidR="00704B67" w:rsidRDefault="00704B67" w:rsidP="007E55F1">
      <w:pPr>
        <w:spacing w:after="100"/>
      </w:pPr>
      <w:proofErr w:type="spellStart"/>
      <w:r>
        <w:t>Modelo</w:t>
      </w:r>
      <w:proofErr w:type="spellEnd"/>
      <w:r>
        <w:t>/</w:t>
      </w:r>
      <w:proofErr w:type="spellStart"/>
      <w:r>
        <w:t>placa</w:t>
      </w:r>
      <w:proofErr w:type="spellEnd"/>
      <w:r>
        <w:t xml:space="preserve"> do </w:t>
      </w:r>
      <w:proofErr w:type="spellStart"/>
      <w:r>
        <w:t>Veículo</w:t>
      </w:r>
      <w:proofErr w:type="spellEnd"/>
      <w:r>
        <w:t>:</w:t>
      </w:r>
      <w:r w:rsidR="00B35048">
        <w:t xml:space="preserve">  </w:t>
      </w:r>
      <w:r>
        <w:t>______________________________________</w:t>
      </w:r>
    </w:p>
    <w:p w:rsidR="007471B5" w:rsidRDefault="007E55F1" w:rsidP="007E55F1">
      <w:pPr>
        <w:spacing w:after="100"/>
      </w:pPr>
      <w:r>
        <w:t xml:space="preserve">Escola </w:t>
      </w:r>
      <w:proofErr w:type="spellStart"/>
      <w:r>
        <w:t>Atendida</w:t>
      </w:r>
      <w:proofErr w:type="spellEnd"/>
      <w:r>
        <w:t>: _______________________________________________________________________</w:t>
      </w:r>
    </w:p>
    <w:p w:rsidR="007471B5" w:rsidRDefault="007E55F1" w:rsidP="007E55F1">
      <w:pPr>
        <w:spacing w:after="100"/>
      </w:pPr>
      <w:proofErr w:type="spellStart"/>
      <w:r>
        <w:t>Quantidade</w:t>
      </w:r>
      <w:proofErr w:type="spellEnd"/>
      <w:r>
        <w:t xml:space="preserve"> de </w:t>
      </w:r>
      <w:proofErr w:type="spellStart"/>
      <w:r>
        <w:t>Litros</w:t>
      </w:r>
      <w:proofErr w:type="spellEnd"/>
      <w:r>
        <w:t>: ________________________________________</w:t>
      </w:r>
    </w:p>
    <w:p w:rsidR="0002108D" w:rsidRDefault="002E72EE" w:rsidP="007E55F1">
      <w:pPr>
        <w:spacing w:after="100"/>
      </w:pPr>
      <w:proofErr w:type="spellStart"/>
      <w:r>
        <w:t>Período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(</w:t>
      </w:r>
      <w:proofErr w:type="spellStart"/>
      <w:r>
        <w:t>em</w:t>
      </w:r>
      <w:proofErr w:type="spellEnd"/>
      <w:r>
        <w:t xml:space="preserve"> </w:t>
      </w:r>
      <w:proofErr w:type="spellStart"/>
      <w:r>
        <w:t>dias</w:t>
      </w:r>
      <w:proofErr w:type="spellEnd"/>
      <w:r>
        <w:t>)</w:t>
      </w:r>
      <w:r w:rsidR="0002108D">
        <w:t>: _______________________________________</w:t>
      </w:r>
    </w:p>
    <w:p w:rsidR="007E55F1" w:rsidRDefault="007E55F1" w:rsidP="007E55F1">
      <w:pPr>
        <w:spacing w:after="100"/>
        <w:jc w:val="center"/>
      </w:pPr>
    </w:p>
    <w:tbl>
      <w:tblPr>
        <w:tblW w:w="0" w:type="auto"/>
        <w:tblInd w:w="920" w:type="dxa"/>
        <w:tblLayout w:type="fixed"/>
        <w:tblLook w:val="04A0" w:firstRow="1" w:lastRow="0" w:firstColumn="1" w:lastColumn="0" w:noHBand="0" w:noVBand="1"/>
      </w:tblPr>
      <w:tblGrid>
        <w:gridCol w:w="8640"/>
      </w:tblGrid>
      <w:tr w:rsidR="007471B5" w:rsidTr="007E55F1">
        <w:tc>
          <w:tcPr>
            <w:tcW w:w="8640" w:type="dxa"/>
          </w:tcPr>
          <w:p w:rsidR="007471B5" w:rsidRDefault="007E55F1" w:rsidP="007E55F1">
            <w:pPr>
              <w:jc w:val="center"/>
            </w:pPr>
            <w:r>
              <w:t>______________________________________</w:t>
            </w:r>
            <w:r>
              <w:br/>
              <w:t>Duan de Souza Soares</w:t>
            </w:r>
            <w:r>
              <w:br/>
              <w:t>Coordenador de Transporte Escolar</w:t>
            </w:r>
          </w:p>
        </w:tc>
      </w:tr>
      <w:tr w:rsidR="007471B5" w:rsidTr="007E55F1">
        <w:tc>
          <w:tcPr>
            <w:tcW w:w="8640" w:type="dxa"/>
          </w:tcPr>
          <w:p w:rsidR="007471B5" w:rsidRDefault="007E55F1" w:rsidP="00704B67">
            <w:pPr>
              <w:jc w:val="center"/>
            </w:pPr>
            <w:r>
              <w:t>______________________________________</w:t>
            </w:r>
            <w:r>
              <w:br/>
            </w:r>
            <w:proofErr w:type="spellStart"/>
            <w:r>
              <w:t>Assinatura</w:t>
            </w:r>
            <w:proofErr w:type="spellEnd"/>
            <w:r>
              <w:t xml:space="preserve"> do </w:t>
            </w:r>
            <w:proofErr w:type="spellStart"/>
            <w:r w:rsidR="00704B67">
              <w:t>Condutor</w:t>
            </w:r>
            <w:proofErr w:type="spellEnd"/>
          </w:p>
        </w:tc>
      </w:tr>
    </w:tbl>
    <w:p w:rsidR="007471B5" w:rsidRDefault="007E55F1" w:rsidP="007E55F1">
      <w:pPr>
        <w:jc w:val="center"/>
      </w:pPr>
      <w:r>
        <w:t>-----------------------------------------------------------------------------------------------------------------</w:t>
      </w:r>
    </w:p>
    <w:p w:rsidR="00704B67" w:rsidRDefault="007E55F1" w:rsidP="00704B67">
      <w:pPr>
        <w:jc w:val="center"/>
      </w:pPr>
      <w:r>
        <w:br/>
      </w:r>
      <w:r>
        <w:br/>
      </w:r>
      <w:r w:rsidR="00704B67">
        <w:rPr>
          <w:b/>
          <w:sz w:val="24"/>
        </w:rPr>
        <w:t>GUIA PARA LIBERAÇÃ</w:t>
      </w:r>
      <w:r w:rsidR="0002108D">
        <w:rPr>
          <w:b/>
          <w:sz w:val="24"/>
        </w:rPr>
        <w:t>O DE ABASTECIMENTO</w:t>
      </w:r>
    </w:p>
    <w:p w:rsidR="00894C8C" w:rsidRDefault="00704B67" w:rsidP="00704B67">
      <w:pPr>
        <w:jc w:val="center"/>
        <w:rPr>
          <w:i/>
          <w:sz w:val="20"/>
        </w:rPr>
      </w:pPr>
      <w:proofErr w:type="spellStart"/>
      <w:r>
        <w:rPr>
          <w:i/>
          <w:sz w:val="20"/>
        </w:rPr>
        <w:t>Transporte</w:t>
      </w:r>
      <w:proofErr w:type="spellEnd"/>
      <w:r>
        <w:rPr>
          <w:i/>
          <w:sz w:val="20"/>
        </w:rPr>
        <w:t xml:space="preserve"> Escolar </w:t>
      </w:r>
    </w:p>
    <w:p w:rsidR="00704B67" w:rsidRDefault="00894C8C" w:rsidP="00704B67">
      <w:pPr>
        <w:jc w:val="center"/>
      </w:pPr>
      <w:r>
        <w:rPr>
          <w:i/>
          <w:sz w:val="20"/>
        </w:rPr>
        <w:t>_________/_______/_______________</w:t>
      </w:r>
      <w:r w:rsidR="00704B67">
        <w:br/>
      </w:r>
    </w:p>
    <w:p w:rsidR="00704B67" w:rsidRDefault="00704B67" w:rsidP="00704B67">
      <w:pPr>
        <w:spacing w:after="100"/>
      </w:pPr>
      <w:r>
        <w:t xml:space="preserve">Nome do </w:t>
      </w:r>
      <w:proofErr w:type="spellStart"/>
      <w:r>
        <w:t>Condutor</w:t>
      </w:r>
      <w:proofErr w:type="spellEnd"/>
      <w:r>
        <w:t>: ____________________________________________________________________</w:t>
      </w:r>
    </w:p>
    <w:p w:rsidR="00704B67" w:rsidRDefault="00704B67" w:rsidP="00704B67">
      <w:pPr>
        <w:spacing w:after="100"/>
      </w:pPr>
      <w:proofErr w:type="spellStart"/>
      <w:r>
        <w:t>Modelo</w:t>
      </w:r>
      <w:proofErr w:type="spellEnd"/>
      <w:r>
        <w:t>/</w:t>
      </w:r>
      <w:proofErr w:type="spellStart"/>
      <w:r>
        <w:t>placa</w:t>
      </w:r>
      <w:proofErr w:type="spellEnd"/>
      <w:r>
        <w:t xml:space="preserve"> do </w:t>
      </w:r>
      <w:proofErr w:type="spellStart"/>
      <w:proofErr w:type="gramStart"/>
      <w:r>
        <w:t>Veículo</w:t>
      </w:r>
      <w:proofErr w:type="spellEnd"/>
      <w:r>
        <w:t>:_</w:t>
      </w:r>
      <w:proofErr w:type="gramEnd"/>
      <w:r>
        <w:t>________________________________________</w:t>
      </w:r>
    </w:p>
    <w:p w:rsidR="00704B67" w:rsidRDefault="00704B67" w:rsidP="00704B67">
      <w:pPr>
        <w:spacing w:after="100"/>
      </w:pPr>
      <w:r>
        <w:t xml:space="preserve">Escola </w:t>
      </w:r>
      <w:proofErr w:type="spellStart"/>
      <w:r>
        <w:t>Atendida</w:t>
      </w:r>
      <w:proofErr w:type="spellEnd"/>
      <w:r>
        <w:t>: _______________________________________________________________________</w:t>
      </w:r>
    </w:p>
    <w:p w:rsidR="00704B67" w:rsidRDefault="00704B67" w:rsidP="00704B67">
      <w:pPr>
        <w:spacing w:after="100"/>
      </w:pPr>
      <w:proofErr w:type="spellStart"/>
      <w:r>
        <w:t>Quantidade</w:t>
      </w:r>
      <w:proofErr w:type="spellEnd"/>
      <w:r>
        <w:t xml:space="preserve"> de </w:t>
      </w:r>
      <w:proofErr w:type="spellStart"/>
      <w:r>
        <w:t>Litros</w:t>
      </w:r>
      <w:proofErr w:type="spellEnd"/>
      <w:r>
        <w:t>: ________________________________________</w:t>
      </w:r>
    </w:p>
    <w:p w:rsidR="002E72EE" w:rsidRDefault="002E72EE" w:rsidP="002E72EE">
      <w:pPr>
        <w:spacing w:after="100"/>
      </w:pPr>
      <w:proofErr w:type="spellStart"/>
      <w:r>
        <w:t>Período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(</w:t>
      </w:r>
      <w:proofErr w:type="spellStart"/>
      <w:r>
        <w:t>em</w:t>
      </w:r>
      <w:proofErr w:type="spellEnd"/>
      <w:r>
        <w:t xml:space="preserve"> </w:t>
      </w:r>
      <w:proofErr w:type="spellStart"/>
      <w:r>
        <w:t>dias</w:t>
      </w:r>
      <w:proofErr w:type="spellEnd"/>
      <w:r>
        <w:t>): _______________________________________</w:t>
      </w:r>
    </w:p>
    <w:p w:rsidR="002E72EE" w:rsidRDefault="002E72EE" w:rsidP="00704B67">
      <w:pPr>
        <w:spacing w:after="100"/>
      </w:pPr>
    </w:p>
    <w:p w:rsidR="00704B67" w:rsidRDefault="00704B67" w:rsidP="00704B67">
      <w:pPr>
        <w:spacing w:after="100"/>
        <w:jc w:val="center"/>
      </w:pPr>
    </w:p>
    <w:tbl>
      <w:tblPr>
        <w:tblW w:w="0" w:type="auto"/>
        <w:tblInd w:w="920" w:type="dxa"/>
        <w:tblLayout w:type="fixed"/>
        <w:tblLook w:val="04A0" w:firstRow="1" w:lastRow="0" w:firstColumn="1" w:lastColumn="0" w:noHBand="0" w:noVBand="1"/>
      </w:tblPr>
      <w:tblGrid>
        <w:gridCol w:w="8640"/>
      </w:tblGrid>
      <w:tr w:rsidR="00704B67" w:rsidTr="00894C8C">
        <w:tc>
          <w:tcPr>
            <w:tcW w:w="8640" w:type="dxa"/>
          </w:tcPr>
          <w:p w:rsidR="00704B67" w:rsidRDefault="00704B67" w:rsidP="00894C8C">
            <w:pPr>
              <w:jc w:val="center"/>
            </w:pPr>
            <w:r>
              <w:t>______________________________________</w:t>
            </w:r>
            <w:r>
              <w:br/>
              <w:t xml:space="preserve">Duan de Souza </w:t>
            </w:r>
            <w:proofErr w:type="spellStart"/>
            <w:r>
              <w:t>Soares</w:t>
            </w:r>
            <w:proofErr w:type="spellEnd"/>
            <w:r>
              <w:br/>
            </w:r>
            <w:proofErr w:type="spellStart"/>
            <w:r>
              <w:t>Coordenador</w:t>
            </w:r>
            <w:proofErr w:type="spellEnd"/>
            <w:r>
              <w:t xml:space="preserve"> de </w:t>
            </w:r>
            <w:proofErr w:type="spellStart"/>
            <w:r>
              <w:t>Transporte</w:t>
            </w:r>
            <w:proofErr w:type="spellEnd"/>
            <w:r>
              <w:t xml:space="preserve"> Escolar</w:t>
            </w:r>
          </w:p>
        </w:tc>
      </w:tr>
      <w:tr w:rsidR="00704B67" w:rsidTr="00894C8C">
        <w:tc>
          <w:tcPr>
            <w:tcW w:w="8640" w:type="dxa"/>
          </w:tcPr>
          <w:p w:rsidR="00704B67" w:rsidRDefault="00704B67" w:rsidP="00894C8C">
            <w:pPr>
              <w:jc w:val="center"/>
            </w:pPr>
            <w:r>
              <w:t>______________________________________</w:t>
            </w:r>
            <w:r>
              <w:br/>
            </w:r>
            <w:proofErr w:type="spellStart"/>
            <w:r>
              <w:t>Assinatura</w:t>
            </w:r>
            <w:proofErr w:type="spellEnd"/>
            <w:r>
              <w:t xml:space="preserve"> do </w:t>
            </w:r>
            <w:proofErr w:type="spellStart"/>
            <w:r>
              <w:t>Condutor</w:t>
            </w:r>
            <w:proofErr w:type="spellEnd"/>
          </w:p>
        </w:tc>
      </w:tr>
    </w:tbl>
    <w:p w:rsidR="007E55F1" w:rsidRDefault="007E55F1" w:rsidP="00704B67">
      <w:pPr>
        <w:jc w:val="center"/>
      </w:pPr>
      <w:r>
        <w:t>------------------------------------------------------------------------------</w:t>
      </w:r>
    </w:p>
    <w:p w:rsidR="007471B5" w:rsidRDefault="007471B5" w:rsidP="007E55F1">
      <w:pPr>
        <w:jc w:val="center"/>
      </w:pPr>
    </w:p>
    <w:sectPr w:rsidR="007471B5" w:rsidSect="007E55F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108D"/>
    <w:rsid w:val="00033593"/>
    <w:rsid w:val="00034616"/>
    <w:rsid w:val="0006063C"/>
    <w:rsid w:val="0015074B"/>
    <w:rsid w:val="0029639D"/>
    <w:rsid w:val="002E72EE"/>
    <w:rsid w:val="00326F90"/>
    <w:rsid w:val="00704B67"/>
    <w:rsid w:val="007471B5"/>
    <w:rsid w:val="007E55F1"/>
    <w:rsid w:val="00894C8C"/>
    <w:rsid w:val="00AA1D8D"/>
    <w:rsid w:val="00B35048"/>
    <w:rsid w:val="00B47730"/>
    <w:rsid w:val="00CB0664"/>
    <w:rsid w:val="00FC693F"/>
    <w:rsid w:val="00FE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BC2028A-3388-4A90-96E0-CBDA10F77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0335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335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495F03-7B31-419C-A749-119A3233C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5121</TotalTime>
  <Pages>1</Pages>
  <Words>225</Words>
  <Characters>1215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User</cp:lastModifiedBy>
  <cp:revision>1</cp:revision>
  <cp:lastPrinted>2025-05-06T13:54:00Z</cp:lastPrinted>
  <dcterms:created xsi:type="dcterms:W3CDTF">2025-04-23T14:24:00Z</dcterms:created>
  <dcterms:modified xsi:type="dcterms:W3CDTF">2025-05-19T16:32:00Z</dcterms:modified>
  <cp:category/>
</cp:coreProperties>
</file>